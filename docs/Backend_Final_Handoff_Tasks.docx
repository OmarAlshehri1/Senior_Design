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Backend Final Handoff Tasks</w:t>
      </w:r>
    </w:p>
    <w:p>
      <w:pPr>
        <w:jc w:val="center"/>
      </w:pPr>
      <w:r>
        <w:rPr>
          <w:b/>
          <w:sz w:val="22"/>
        </w:rPr>
        <w:t>Continuous Auditing System — Team M004</w:t>
      </w:r>
    </w:p>
    <w:p>
      <w:r>
        <w:t>أنا خلصت جهتي في الـFrontend/SWE وعملت لها final QA وتوثيق، فالآن أبغى نكمل كل الأشياء المتبقية من جهة الـBackend والـintegration مرة واحدة عشان بعدها نسوي Final E2E ونقفل المشروع.</w:t>
        <w:br/>
        <w:br/>
        <w:t>الموجود عندك حاليًا من الـcore ممتاز: Transactions/Supabase، الخمس Audit Rules، Evaluation Coverage، Isolation Forest، Rule/AI/Final Risk Scores، Alerts + WebSocket، وDaily Reports.</w:t>
      </w:r>
    </w:p>
    <w:p>
      <w:pPr>
        <w:pStyle w:val="Heading1"/>
      </w:pPr>
      <w:r>
        <w:t>1. Authentication / Users / Security</w:t>
      </w:r>
    </w:p>
    <w:p>
      <w:pPr>
        <w:pStyle w:val="ListBullet"/>
      </w:pPr>
      <w:r>
        <w:t>Supabase Auth وربط Login الحقيقي.</w:t>
      </w:r>
    </w:p>
    <w:p>
      <w:pPr>
        <w:pStyle w:val="ListBullet"/>
      </w:pPr>
      <w:r>
        <w:t>JWT validation على FastAPI.</w:t>
      </w:r>
    </w:p>
    <w:p>
      <w:pPr>
        <w:pStyle w:val="ListBullet"/>
      </w:pPr>
      <w:r>
        <w:t>Current user/profile.</w:t>
      </w:r>
    </w:p>
    <w:p>
      <w:pPr>
        <w:pStyle w:val="ListBullet"/>
      </w:pPr>
      <w:r>
        <w:t>الأدوار الثلاثة: AUDITOR, SUPERVISOR, ADMIN.</w:t>
      </w:r>
    </w:p>
    <w:p>
      <w:pPr>
        <w:pStyle w:val="ListBullet"/>
      </w:pPr>
      <w:r>
        <w:t>Backend RBAC حقيقي لكل endpoint/action، وليس الاعتماد على إخفاء الأشياء في الـFrontend.</w:t>
      </w:r>
    </w:p>
    <w:p>
      <w:pPr>
        <w:pStyle w:val="ListBullet"/>
      </w:pPr>
      <w:r>
        <w:t>Account statuses: ACTIVE, LOCKED, DISABLED.</w:t>
      </w:r>
    </w:p>
    <w:p>
      <w:pPr>
        <w:pStyle w:val="ListBullet"/>
      </w:pPr>
      <w:r>
        <w:t>Failed login tracking وLogin History وLast Login.</w:t>
      </w:r>
    </w:p>
    <w:p>
      <w:pPr>
        <w:pStyle w:val="ListBullet"/>
      </w:pPr>
      <w:r>
        <w:t>Account lockout policy.</w:t>
      </w:r>
    </w:p>
    <w:p>
      <w:pPr>
        <w:pStyle w:val="ListBullet"/>
      </w:pPr>
      <w:r>
        <w:t>Admin Unlock / Disable / Enable.</w:t>
      </w:r>
    </w:p>
    <w:p>
      <w:pPr>
        <w:pStyle w:val="ListBullet"/>
      </w:pPr>
      <w:r>
        <w:t>Forgot/Reset Password flow.</w:t>
      </w:r>
    </w:p>
    <w:p>
      <w:pPr>
        <w:pStyle w:val="ListBullet"/>
      </w:pPr>
      <w:r>
        <w:t>Access Request persistence: Submit → Pending → Admin Approve/Reject → Assign Role → Activate Account.</w:t>
      </w:r>
    </w:p>
    <w:p>
      <w:pPr>
        <w:pStyle w:val="Heading1"/>
      </w:pPr>
      <w:r>
        <w:t>2. Security/Data Integrity Fixes</w:t>
      </w:r>
    </w:p>
    <w:p>
      <w:pPr>
        <w:pStyle w:val="ListBullet"/>
      </w:pPr>
      <w:r>
        <w:t>أصلح مشكلة POST /transactions: لا تسمح للعميل بإرسال ID موجود وعمل overwrite/upsert لمعاملة قديمة.</w:t>
      </w:r>
    </w:p>
    <w:p>
      <w:pPr>
        <w:pStyle w:val="ListBullet"/>
      </w:pPr>
      <w:r>
        <w:t>استخدم create-safe semantics/server-controlled or collision-checked IDs و409 عند duplicate حسب التصميم المناسب.</w:t>
      </w:r>
    </w:p>
    <w:p>
      <w:pPr>
        <w:pStyle w:val="ListBullet"/>
      </w:pPr>
      <w:r>
        <w:t>احمِ كل endpoints الحساسة بالـAuth/RBAC.</w:t>
      </w:r>
    </w:p>
    <w:p>
      <w:pPr>
        <w:pStyle w:val="ListBullet"/>
      </w:pPr>
      <w:r>
        <w:t>أضف object-level authorization حيث يلزم.</w:t>
      </w:r>
    </w:p>
    <w:p>
      <w:pPr>
        <w:pStyle w:val="ListBullet"/>
      </w:pPr>
      <w:r>
        <w:t>حافظ على Supabase service-role key في الـBackend فقط.</w:t>
      </w:r>
    </w:p>
    <w:p>
      <w:pPr>
        <w:pStyle w:val="ListBullet"/>
      </w:pPr>
      <w:r>
        <w:t>خل transaction creation/evaluation/scoring/alert persistence atomic قدر الإمكان أو وفر recovery موثوق إذا فشل جزء من العملية.</w:t>
      </w:r>
    </w:p>
    <w:p>
      <w:pPr>
        <w:pStyle w:val="ListBullet"/>
      </w:pPr>
      <w:r>
        <w:t>WebSocket authentication/authorization.</w:t>
      </w:r>
    </w:p>
    <w:p>
      <w:pPr>
        <w:pStyle w:val="ListBullet"/>
      </w:pPr>
      <w:r>
        <w:t>CORS للـlocal frontend والـVercel production origin.</w:t>
      </w:r>
    </w:p>
    <w:p>
      <w:pPr>
        <w:pStyle w:val="Heading1"/>
      </w:pPr>
      <w:r>
        <w:t>3. Reviews &amp; Accountability</w:t>
      </w:r>
    </w:p>
    <w:p>
      <w:pPr>
        <w:pStyle w:val="ListBullet"/>
      </w:pPr>
      <w:r>
        <w:t>Transaction Review persistence.</w:t>
      </w:r>
    </w:p>
    <w:p>
      <w:pPr>
        <w:pStyle w:val="ListBullet"/>
      </w:pPr>
      <w:r>
        <w:t>Alert Review persistence الكامل.</w:t>
      </w:r>
    </w:p>
    <w:p>
      <w:pPr>
        <w:pStyle w:val="ListBullet"/>
      </w:pPr>
      <w:r>
        <w:t>Reviewed By, Reviewed At.</w:t>
      </w:r>
    </w:p>
    <w:p>
      <w:pPr>
        <w:pStyle w:val="ListBullet"/>
      </w:pPr>
      <w:r>
        <w:t>Review Notes.</w:t>
      </w:r>
    </w:p>
    <w:p>
      <w:pPr>
        <w:pStyle w:val="ListBullet"/>
      </w:pPr>
      <w:r>
        <w:t>Review History.</w:t>
      </w:r>
    </w:p>
    <w:p>
      <w:pPr>
        <w:pStyle w:val="ListBullet"/>
      </w:pPr>
      <w:r>
        <w:t>Reopen workflow إذا كان مدعومًا.</w:t>
      </w:r>
    </w:p>
    <w:p>
      <w:pPr>
        <w:pStyle w:val="ListBullet"/>
      </w:pPr>
      <w:r>
        <w:t>Immutable accountability history.</w:t>
      </w:r>
    </w:p>
    <w:p>
      <w:pPr>
        <w:pStyle w:val="ListBullet"/>
      </w:pPr>
      <w:r>
        <w:t>Audit Log حقيقي يسجل: actor, role, action, resource, resource_id, timestamp, outcome/details.</w:t>
      </w:r>
    </w:p>
    <w:p>
      <w:pPr>
        <w:pStyle w:val="ListBullet"/>
      </w:pPr>
      <w:r>
        <w:t>Search/filter/pagination للـAudit Log.</w:t>
      </w:r>
    </w:p>
    <w:p>
      <w:pPr>
        <w:pStyle w:val="ListBullet"/>
      </w:pPr>
      <w:r>
        <w:t>Supervisor يشوف authorized/team scope فقط، وAdmin الـauthorized full scope.</w:t>
      </w:r>
    </w:p>
    <w:p>
      <w:pPr>
        <w:pStyle w:val="Heading1"/>
      </w:pPr>
      <w:r>
        <w:t>4. Teams &amp; Assignments</w:t>
      </w:r>
    </w:p>
    <w:p>
      <w:pPr>
        <w:pStyle w:val="ListBullet"/>
      </w:pPr>
      <w:r>
        <w:t>Teams/team membership.</w:t>
      </w:r>
    </w:p>
    <w:p>
      <w:pPr>
        <w:pStyle w:val="ListBullet"/>
      </w:pPr>
      <w:r>
        <w:t>Supervisor → team-member relationship.</w:t>
      </w:r>
    </w:p>
    <w:p>
      <w:pPr>
        <w:pStyle w:val="ListBullet"/>
      </w:pPr>
      <w:r>
        <w:t>Team Activity.</w:t>
      </w:r>
    </w:p>
    <w:p>
      <w:pPr>
        <w:pStyle w:val="ListBullet"/>
      </w:pPr>
      <w:r>
        <w:t>Team Workload.</w:t>
      </w:r>
    </w:p>
    <w:p>
      <w:pPr>
        <w:pStyle w:val="ListBullet"/>
      </w:pPr>
      <w:r>
        <w:t>Alert Assign/Reassign/Unassign.</w:t>
      </w:r>
    </w:p>
    <w:p>
      <w:pPr>
        <w:pStyle w:val="ListBullet"/>
      </w:pPr>
      <w:r>
        <w:t>Assignment History.</w:t>
      </w:r>
    </w:p>
    <w:p>
      <w:pPr>
        <w:pStyle w:val="ListBullet"/>
      </w:pPr>
      <w:r>
        <w:t>Auditor يشوف assignment المسموح له، Supervisor يدير فريقه، Admin حسب الصلاحية.</w:t>
      </w:r>
    </w:p>
    <w:p>
      <w:pPr>
        <w:pStyle w:val="Heading1"/>
      </w:pPr>
      <w:r>
        <w:t>5. Notifications</w:t>
      </w:r>
    </w:p>
    <w:p>
      <w:pPr>
        <w:pStyle w:val="ListBullet"/>
      </w:pPr>
      <w:r>
        <w:t>Persistent notifications.</w:t>
      </w:r>
    </w:p>
    <w:p>
      <w:pPr>
        <w:pStyle w:val="ListBullet"/>
      </w:pPr>
      <w:r>
        <w:t>List notifications.</w:t>
      </w:r>
    </w:p>
    <w:p>
      <w:pPr>
        <w:pStyle w:val="ListBullet"/>
      </w:pPr>
      <w:r>
        <w:t>Read/unread.</w:t>
      </w:r>
    </w:p>
    <w:p>
      <w:pPr>
        <w:pStyle w:val="ListBullet"/>
      </w:pPr>
      <w:r>
        <w:t>Mark one as read.</w:t>
      </w:r>
    </w:p>
    <w:p>
      <w:pPr>
        <w:pStyle w:val="ListBullet"/>
      </w:pPr>
      <w:r>
        <w:t>Mark all as read.</w:t>
      </w:r>
    </w:p>
    <w:p>
      <w:pPr>
        <w:pStyle w:val="ListBullet"/>
      </w:pPr>
      <w:r>
        <w:t>User/role scoped notifications.</w:t>
      </w:r>
    </w:p>
    <w:p>
      <w:pPr>
        <w:pStyle w:val="ListBullet"/>
      </w:pPr>
      <w:r>
        <w:t>أنشئ notifications المناسبة للأحداث مثل: high-risk alert، assignment/reassignment، access-request decision، account/security event، case/SLA/closure events.</w:t>
      </w:r>
    </w:p>
    <w:p>
      <w:pPr>
        <w:pStyle w:val="Heading1"/>
      </w:pPr>
      <w:r>
        <w:t>6. Case Management</w:t>
      </w:r>
    </w:p>
    <w:p>
      <w:pPr>
        <w:pStyle w:val="ListBullet"/>
      </w:pPr>
      <w:r>
        <w:t>الـFrontend جاهز لهذه الـworkflow، فنحتاج Backend حقيقي لها.</w:t>
      </w:r>
    </w:p>
    <w:p>
      <w:pPr>
        <w:pStyle w:val="ListBullet"/>
      </w:pPr>
      <w:r>
        <w:t>Case creation/escalation من Alert/Review، وليس كل Alert يتحول Case تلقائيًا.</w:t>
      </w:r>
    </w:p>
    <w:p>
      <w:pPr>
        <w:pStyle w:val="ListBullet"/>
      </w:pPr>
      <w:r>
        <w:t>Case statuses: OPEN, INVESTIGATING, ESCALATED, RESOLUTION_REQUESTED, RESOLVED, CLOSED.</w:t>
      </w:r>
    </w:p>
    <w:p>
      <w:pPr>
        <w:pStyle w:val="ListBullet"/>
      </w:pPr>
      <w:r>
        <w:t>Priority.</w:t>
      </w:r>
    </w:p>
    <w:p>
      <w:pPr>
        <w:pStyle w:val="ListBullet"/>
      </w:pPr>
      <w:r>
        <w:t>Department/reference if configured.</w:t>
      </w:r>
    </w:p>
    <w:p>
      <w:pPr>
        <w:pStyle w:val="ListBullet"/>
      </w:pPr>
      <w:r>
        <w:t>Case assignment/reassignment.</w:t>
      </w:r>
    </w:p>
    <w:p>
      <w:pPr>
        <w:pStyle w:val="ListBullet"/>
      </w:pPr>
      <w:r>
        <w:t>Evidence attachments مع validated upload/storage/metadata.</w:t>
      </w:r>
    </w:p>
    <w:p>
      <w:pPr>
        <w:pStyle w:val="ListBullet"/>
      </w:pPr>
      <w:r>
        <w:t>Case Discussion/Comments مع author/role/timestamp.</w:t>
      </w:r>
    </w:p>
    <w:p>
      <w:pPr>
        <w:pStyle w:val="ListBullet"/>
      </w:pPr>
      <w:r>
        <w:t>Case Activity History.</w:t>
      </w:r>
    </w:p>
    <w:p>
      <w:pPr>
        <w:pStyle w:val="ListBullet"/>
      </w:pPr>
      <w:r>
        <w:t>Auditor يعمل Request Closure بدل الإغلاق النهائي المباشر.</w:t>
      </w:r>
    </w:p>
    <w:p>
      <w:pPr>
        <w:pStyle w:val="ListBullet"/>
      </w:pPr>
      <w:r>
        <w:t>Supervisor/Admin حسب policy يعمل Approve/Reject Closure.</w:t>
      </w:r>
    </w:p>
    <w:p>
      <w:pPr>
        <w:pStyle w:val="ListBullet"/>
      </w:pPr>
      <w:r>
        <w:t>Resolution/evidence/notes محفوظة.</w:t>
      </w:r>
    </w:p>
    <w:p>
      <w:pPr>
        <w:pStyle w:val="ListBullet"/>
      </w:pPr>
      <w:r>
        <w:t>SLA state/deadline.</w:t>
      </w:r>
    </w:p>
    <w:p>
      <w:pPr>
        <w:pStyle w:val="ListBullet"/>
      </w:pPr>
      <w:r>
        <w:t>Backend/server-side automatic escalation عند تجاوز SLA؛ لا تعتمد على browser timer.</w:t>
      </w:r>
    </w:p>
    <w:p>
      <w:pPr>
        <w:pStyle w:val="ListBullet"/>
      </w:pPr>
      <w:r>
        <w:t>كل العمليات المهمة تدخل Audit Log وتولد notification عند الحاجة.</w:t>
      </w:r>
    </w:p>
    <w:p>
      <w:pPr>
        <w:pStyle w:val="Heading1"/>
      </w:pPr>
      <w:r>
        <w:t>7. Vendor Management</w:t>
      </w:r>
    </w:p>
    <w:p>
      <w:pPr>
        <w:pStyle w:val="ListBullet"/>
      </w:pPr>
      <w:r>
        <w:t>الـVendor Registry الموجود حاليًا لـGhost Vendor لا يكفي لوحده؛ نحتاج الـworkflow اللي جهزنا له Frontend.</w:t>
      </w:r>
    </w:p>
    <w:p>
      <w:pPr>
        <w:pStyle w:val="ListBullet"/>
      </w:pPr>
      <w:r>
        <w:t>Vendor list/read API.</w:t>
      </w:r>
    </w:p>
    <w:p>
      <w:pPr>
        <w:pStyle w:val="ListBullet"/>
      </w:pPr>
      <w:r>
        <w:t>Vendor Profile.</w:t>
      </w:r>
    </w:p>
    <w:p>
      <w:pPr>
        <w:pStyle w:val="ListBullet"/>
      </w:pPr>
      <w:r>
        <w:t>Vendor transaction history.</w:t>
      </w:r>
    </w:p>
    <w:p>
      <w:pPr>
        <w:pStyle w:val="ListBullet"/>
      </w:pPr>
      <w:r>
        <w:t>Vendor alerts.</w:t>
      </w:r>
    </w:p>
    <w:p>
      <w:pPr>
        <w:pStyle w:val="ListBullet"/>
      </w:pPr>
      <w:r>
        <w:t>Vendor cases.</w:t>
      </w:r>
    </w:p>
    <w:p>
      <w:pPr>
        <w:pStyle w:val="ListBullet"/>
      </w:pPr>
      <w:r>
        <w:t>Vendor risk/history.</w:t>
      </w:r>
    </w:p>
    <w:p>
      <w:pPr>
        <w:pStyle w:val="ListBullet"/>
      </w:pPr>
      <w:r>
        <w:t>Monitoring status.</w:t>
      </w:r>
    </w:p>
    <w:p>
      <w:pPr>
        <w:pStyle w:val="ListBullet"/>
      </w:pPr>
      <w:r>
        <w:t>Watchlist workflow: Auditor Request → Supervisor Approve/Reject.</w:t>
      </w:r>
    </w:p>
    <w:p>
      <w:pPr>
        <w:pStyle w:val="ListBullet"/>
      </w:pPr>
      <w:r>
        <w:t>Block workflow: Supervisor Request → Admin Approve/Reject/Block حسب policy.</w:t>
      </w:r>
    </w:p>
    <w:p>
      <w:pPr>
        <w:pStyle w:val="ListBullet"/>
      </w:pPr>
      <w:r>
        <w:t>Admin Unblock.</w:t>
      </w:r>
    </w:p>
    <w:p>
      <w:pPr>
        <w:pStyle w:val="ListBullet"/>
      </w:pPr>
      <w:r>
        <w:t>Remove from Watchlist.</w:t>
      </w:r>
    </w:p>
    <w:p>
      <w:pPr>
        <w:pStyle w:val="ListBullet"/>
      </w:pPr>
      <w:r>
        <w:t>Watchlist/block history.</w:t>
      </w:r>
    </w:p>
    <w:p>
      <w:pPr>
        <w:pStyle w:val="ListBullet"/>
      </w:pPr>
      <w:r>
        <w:t>لا تدّعي أن Blocked Vendor يمنع payment في ERP؛ عندنا معناها blocked/flagged in audit monitoring إلا إذا فيه integration حقيقي يمنع العملية.</w:t>
      </w:r>
    </w:p>
    <w:p>
      <w:pPr>
        <w:pStyle w:val="Heading1"/>
      </w:pPr>
      <w:r>
        <w:t>8. Analytics / Coverage</w:t>
      </w:r>
    </w:p>
    <w:p>
      <w:pPr>
        <w:pStyle w:val="ListBullet"/>
      </w:pPr>
      <w:r>
        <w:t>Expose Audit Coverage endpoint.</w:t>
      </w:r>
    </w:p>
    <w:p>
      <w:pPr>
        <w:pStyle w:val="ListBullet"/>
      </w:pPr>
      <w:r>
        <w:t>Coverage by each of the five Audit Rules.</w:t>
      </w:r>
    </w:p>
    <w:p>
      <w:pPr>
        <w:pStyle w:val="ListBullet"/>
      </w:pPr>
      <w:r>
        <w:t>Reasons for NOT_EVALUATED/insufficient data.</w:t>
      </w:r>
    </w:p>
    <w:p>
      <w:pPr>
        <w:pStyle w:val="ListBullet"/>
      </w:pPr>
      <w:r>
        <w:t>Risk Trends.</w:t>
      </w:r>
    </w:p>
    <w:p>
      <w:pPr>
        <w:pStyle w:val="ListBullet"/>
      </w:pPr>
      <w:r>
        <w:t>Rule Violation Trends.</w:t>
      </w:r>
    </w:p>
    <w:p>
      <w:pPr>
        <w:pStyle w:val="ListBullet"/>
      </w:pPr>
      <w:r>
        <w:t>البيانات الزمنية المطلوبة للـFrontend تكون authoritative وليست fake.</w:t>
      </w:r>
    </w:p>
    <w:p>
      <w:pPr>
        <w:pStyle w:val="ListBullet"/>
      </w:pPr>
      <w:r>
        <w:t>Dashboard summaries إذا كانت مطلوبة من الـFrontend.</w:t>
      </w:r>
    </w:p>
    <w:p>
      <w:pPr>
        <w:pStyle w:val="Heading1"/>
      </w:pPr>
      <w:r>
        <w:t>9. Reports Finalization</w:t>
      </w:r>
    </w:p>
    <w:p>
      <w:pPr>
        <w:pStyle w:val="ListBullet"/>
      </w:pPr>
      <w:r>
        <w:t>حافظ على Daily Audit Summary/report snapshots الموجودة.</w:t>
      </w:r>
    </w:p>
    <w:p>
      <w:pPr>
        <w:pStyle w:val="ListBullet"/>
      </w:pPr>
      <w:r>
        <w:t>Report list/generation/download.</w:t>
      </w:r>
    </w:p>
    <w:p>
      <w:pPr>
        <w:pStyle w:val="ListBullet"/>
      </w:pPr>
      <w:r>
        <w:t>Automatic daily report scheduling server-side؛ لا يعتمد على فتح المتصفح.</w:t>
      </w:r>
    </w:p>
    <w:p>
      <w:pPr>
        <w:pStyle w:val="ListBullet"/>
      </w:pPr>
      <w:r>
        <w:t>CSV الموجود يبقى، وإذا متطلبات المشروع تحتاج formal downloadable report جهز PDF أيضًا.</w:t>
      </w:r>
    </w:p>
    <w:p>
      <w:pPr>
        <w:pStyle w:val="ListBullet"/>
      </w:pPr>
      <w:r>
        <w:t>إذا Gemini explanations جزء من الخطة النهائية: نفذها بعد authoritative scoring فقط، والـGemini ممنوع يغير Rule Result أو Rule/AI/Final Risk Score.</w:t>
      </w:r>
    </w:p>
    <w:p>
      <w:pPr>
        <w:pStyle w:val="ListBullet"/>
      </w:pPr>
      <w:r>
        <w:t>إذا Gemini غير متاح، audit/scoring يجب يستمر طبيعي.</w:t>
      </w:r>
    </w:p>
    <w:p>
      <w:pPr>
        <w:pStyle w:val="Heading1"/>
      </w:pPr>
      <w:r>
        <w:t>10. Settings</w:t>
      </w:r>
    </w:p>
    <w:p>
      <w:pPr>
        <w:pStyle w:val="ListBullet"/>
      </w:pPr>
      <w:r>
        <w:t>Persist فقط الإعدادات التي الـFrontend يحتاج تعديلها فعلًا.</w:t>
      </w:r>
    </w:p>
    <w:p>
      <w:pPr>
        <w:pStyle w:val="ListBullet"/>
      </w:pPr>
      <w:r>
        <w:t>لا تحول risk methodology الأساسية إلى قيم قابلة للتغيير بدون قرار مشروع واضح.</w:t>
      </w:r>
    </w:p>
    <w:p>
      <w:pPr>
        <w:pStyle w:val="ListBullet"/>
      </w:pPr>
      <w:r>
        <w:t>وفر read/update endpoints للإعدادات المطلوبة مع authorization مناسب.</w:t>
      </w:r>
    </w:p>
    <w:p>
      <w:pPr>
        <w:pStyle w:val="Heading1"/>
      </w:pPr>
      <w:r>
        <w:t>11. Complete Frontend Integration</w:t>
      </w:r>
    </w:p>
    <w:p>
      <w:pPr>
        <w:pStyle w:val="ListBullet"/>
      </w:pPr>
      <w:r>
        <w:t>الـFrontend الآن frozen ومجهز بالـservices/contracts، فلا تعيد تصميم الصفحات.</w:t>
      </w:r>
    </w:p>
    <w:p>
      <w:pPr>
        <w:pStyle w:val="ListBullet"/>
      </w:pPr>
      <w:r>
        <w:t>اربط الـprepared frontend services بالـBackend الحقيقي.</w:t>
      </w:r>
    </w:p>
    <w:p>
      <w:pPr>
        <w:pStyle w:val="ListBullet"/>
      </w:pPr>
      <w:r>
        <w:t>Transactions list/detail موجودة حاليًا؛ حافظ عليها.</w:t>
      </w:r>
    </w:p>
    <w:p>
      <w:pPr>
        <w:pStyle w:val="ListBullet"/>
      </w:pPr>
      <w:r>
        <w:t>فعّل Alerts API + review/realtime.</w:t>
      </w:r>
    </w:p>
    <w:p>
      <w:pPr>
        <w:pStyle w:val="ListBullet"/>
      </w:pPr>
      <w:r>
        <w:t>فعّل Reports API/download.</w:t>
      </w:r>
    </w:p>
    <w:p>
      <w:pPr>
        <w:pStyle w:val="ListBullet"/>
      </w:pPr>
      <w:r>
        <w:t>فعّل Auth/current user/roles.</w:t>
      </w:r>
    </w:p>
    <w:p>
      <w:pPr>
        <w:pStyle w:val="ListBullet"/>
      </w:pPr>
      <w:r>
        <w:t>فعّل Users/Access Requests/Audit Log/Reviews/Teams/Assignments/Notifications/Cases/Vendors/Analytics/Settings بعد تجهيز endpoints.</w:t>
      </w:r>
    </w:p>
    <w:p>
      <w:pPr>
        <w:pStyle w:val="ListBullet"/>
      </w:pPr>
      <w:r>
        <w:t>حافظ على adapters بين backend snake_case والـFrontend models.</w:t>
      </w:r>
    </w:p>
    <w:p>
      <w:pPr>
        <w:pStyle w:val="ListBullet"/>
      </w:pPr>
      <w:r>
        <w:t>أصلح أي contract mismatch بالتنسيق بدل تغيير الـUI عشوائيًا.</w:t>
      </w:r>
    </w:p>
    <w:p>
      <w:pPr>
        <w:pStyle w:val="ListBullet"/>
      </w:pPr>
      <w:r>
        <w:t>Configure VITE_API_BASE_URL.</w:t>
      </w:r>
    </w:p>
    <w:p>
      <w:pPr>
        <w:pStyle w:val="ListBullet"/>
      </w:pPr>
      <w:r>
        <w:t>Configure production CORS.</w:t>
      </w:r>
    </w:p>
    <w:p>
      <w:pPr>
        <w:pStyle w:val="ListBullet"/>
      </w:pPr>
      <w:r>
        <w:t>Loading/Error/Empty/Unavailable states الموجودة في الـFrontend تُستخدم بدل اختراع بيانات.</w:t>
      </w:r>
    </w:p>
    <w:p>
      <w:pPr>
        <w:pStyle w:val="ListBullet"/>
      </w:pPr>
      <w:r>
        <w:t>لا تستخدم fake/mock data بعد تفعيل domain حقيقي.</w:t>
      </w:r>
    </w:p>
    <w:p>
      <w:pPr>
        <w:pStyle w:val="Heading1"/>
      </w:pPr>
      <w:r>
        <w:t>12. Database / Migrations</w:t>
      </w:r>
    </w:p>
    <w:p>
      <w:pPr>
        <w:pStyle w:val="ListBullet"/>
      </w:pPr>
      <w:r>
        <w:t>أضف migrations لكل الـdomains الجديدة المطلوبة.</w:t>
      </w:r>
    </w:p>
    <w:p>
      <w:pPr>
        <w:pStyle w:val="ListBullet"/>
      </w:pPr>
      <w:r>
        <w:t>Foreign keys, constraints, indexes, timestamps, uniqueness حسب الحاجة.</w:t>
      </w:r>
    </w:p>
    <w:p>
      <w:pPr>
        <w:pStyle w:val="ListBullet"/>
      </w:pPr>
      <w:r>
        <w:t>Users/profiles.</w:t>
      </w:r>
    </w:p>
    <w:p>
      <w:pPr>
        <w:pStyle w:val="ListBullet"/>
      </w:pPr>
      <w:r>
        <w:t>Access Requests.</w:t>
      </w:r>
    </w:p>
    <w:p>
      <w:pPr>
        <w:pStyle w:val="ListBullet"/>
      </w:pPr>
      <w:r>
        <w:t>Login/security history.</w:t>
      </w:r>
    </w:p>
    <w:p>
      <w:pPr>
        <w:pStyle w:val="ListBullet"/>
      </w:pPr>
      <w:r>
        <w:t>Reviews/Audit Events.</w:t>
      </w:r>
    </w:p>
    <w:p>
      <w:pPr>
        <w:pStyle w:val="ListBullet"/>
      </w:pPr>
      <w:r>
        <w:t>Teams/memberships.</w:t>
      </w:r>
    </w:p>
    <w:p>
      <w:pPr>
        <w:pStyle w:val="ListBullet"/>
      </w:pPr>
      <w:r>
        <w:t>Assignments/history.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Cases/evidence/comments/activity/SLA.</w:t>
      </w:r>
    </w:p>
    <w:p>
      <w:pPr>
        <w:pStyle w:val="ListBullet"/>
      </w:pPr>
      <w:r>
        <w:t>Vendor monitoring/watchlist/block history.</w:t>
      </w:r>
    </w:p>
    <w:p>
      <w:pPr>
        <w:pStyle w:val="ListBullet"/>
      </w:pPr>
      <w:r>
        <w:t>Settings وأي analytics persistence إذا احتاجت.</w:t>
      </w:r>
    </w:p>
    <w:p>
      <w:pPr>
        <w:pStyle w:val="ListBullet"/>
      </w:pPr>
      <w:r>
        <w:t>حافظ على historical/audit records ولا تمسح history عند تغيير الحالة.</w:t>
      </w:r>
    </w:p>
    <w:p>
      <w:pPr>
        <w:pStyle w:val="Heading1"/>
      </w:pPr>
      <w:r>
        <w:t>13. Testing</w:t>
      </w:r>
    </w:p>
    <w:p>
      <w:pPr>
        <w:pStyle w:val="ListBullet"/>
      </w:pPr>
      <w:r>
        <w:t>أضف/شغل tests للـBackend الجديد، خصوصًا:</w:t>
      </w:r>
    </w:p>
    <w:p>
      <w:pPr>
        <w:pStyle w:val="ListBullet"/>
      </w:pPr>
      <w:r>
        <w:t>Auth/JWT/RBAC.</w:t>
      </w:r>
    </w:p>
    <w:p>
      <w:pPr>
        <w:pStyle w:val="ListBullet"/>
      </w:pPr>
      <w:r>
        <w:t>Locked/Disabled accounts.</w:t>
      </w:r>
    </w:p>
    <w:p>
      <w:pPr>
        <w:pStyle w:val="ListBullet"/>
      </w:pPr>
      <w:r>
        <w:t>Access Requests.</w:t>
      </w:r>
    </w:p>
    <w:p>
      <w:pPr>
        <w:pStyle w:val="ListBullet"/>
      </w:pPr>
      <w:r>
        <w:t>Role changes.</w:t>
      </w:r>
    </w:p>
    <w:p>
      <w:pPr>
        <w:pStyle w:val="ListBullet"/>
      </w:pPr>
      <w:r>
        <w:t>Audit Log.</w:t>
      </w:r>
    </w:p>
    <w:p>
      <w:pPr>
        <w:pStyle w:val="ListBullet"/>
      </w:pPr>
      <w:r>
        <w:t>Review history/notes.</w:t>
      </w:r>
    </w:p>
    <w:p>
      <w:pPr>
        <w:pStyle w:val="ListBullet"/>
      </w:pPr>
      <w:r>
        <w:t>Team scope.</w:t>
      </w:r>
    </w:p>
    <w:p>
      <w:pPr>
        <w:pStyle w:val="ListBullet"/>
      </w:pPr>
      <w:r>
        <w:t>Assignments.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Cases/closure/SLA.</w:t>
      </w:r>
    </w:p>
    <w:p>
      <w:pPr>
        <w:pStyle w:val="ListBullet"/>
      </w:pPr>
      <w:r>
        <w:t>Evidence validation.</w:t>
      </w:r>
    </w:p>
    <w:p>
      <w:pPr>
        <w:pStyle w:val="ListBullet"/>
      </w:pPr>
      <w:r>
        <w:t>Vendor Watchlist/Block workflows.</w:t>
      </w:r>
    </w:p>
    <w:p>
      <w:pPr>
        <w:pStyle w:val="ListBullet"/>
      </w:pPr>
      <w:r>
        <w:t>Analytics.</w:t>
      </w:r>
    </w:p>
    <w:p>
      <w:pPr>
        <w:pStyle w:val="ListBullet"/>
      </w:pPr>
      <w:r>
        <w:t>CORS/security.</w:t>
      </w:r>
    </w:p>
    <w:p>
      <w:pPr>
        <w:pStyle w:val="ListBullet"/>
      </w:pPr>
      <w:r>
        <w:t>overwrite protection.</w:t>
      </w:r>
    </w:p>
    <w:p>
      <w:pPr>
        <w:pStyle w:val="ListBullet"/>
      </w:pPr>
      <w:r>
        <w:t>WebSocket auth.</w:t>
      </w:r>
    </w:p>
    <w:p>
      <w:pPr>
        <w:pStyle w:val="ListBullet"/>
      </w:pPr>
      <w:r>
        <w:t>Database failure/rollback behavior.</w:t>
      </w:r>
    </w:p>
    <w:p>
      <w:pPr>
        <w:pStyle w:val="ListBullet"/>
      </w:pPr>
      <w:r>
        <w:t>Full frontend → FastAPI → Supabase E2E.</w:t>
      </w:r>
    </w:p>
    <w:p>
      <w:pPr>
        <w:pStyle w:val="Heading1"/>
      </w:pPr>
      <w:r>
        <w:t>14. Final Project Requirements / Evidence</w:t>
      </w:r>
    </w:p>
    <w:p>
      <w:pPr>
        <w:pStyle w:val="ListBullet"/>
      </w:pPr>
      <w:r>
        <w:t>قبل ما نقول المشروع خلص، جهز evidence حقيقي لكل Specification / Integrated Specification / Constraint المسؤول عنها الفريق.</w:t>
      </w:r>
    </w:p>
    <w:p>
      <w:pPr>
        <w:pStyle w:val="ListBullet"/>
      </w:pPr>
      <w:r>
        <w:t>Five Audit Rules coverage.</w:t>
      </w:r>
    </w:p>
    <w:p>
      <w:pPr>
        <w:pStyle w:val="ListBullet"/>
      </w:pPr>
      <w:r>
        <w:t>Automated evaluation coverage &gt;= 95%.</w:t>
      </w:r>
    </w:p>
    <w:p>
      <w:pPr>
        <w:pStyle w:val="ListBullet"/>
      </w:pPr>
      <w:r>
        <w:t>Detection rate &gt;= 85%.</w:t>
      </w:r>
    </w:p>
    <w:p>
      <w:pPr>
        <w:pStyle w:val="ListBullet"/>
      </w:pPr>
      <w:r>
        <w:t>False-positive rate &lt;= 10%.</w:t>
      </w:r>
    </w:p>
    <w:p>
      <w:pPr>
        <w:pStyle w:val="ListBullet"/>
      </w:pPr>
      <w:r>
        <w:t>Combined Rule + AI risk score.</w:t>
      </w:r>
    </w:p>
    <w:p>
      <w:pPr>
        <w:pStyle w:val="ListBullet"/>
      </w:pPr>
      <w:r>
        <w:t>Alert latency &lt;= 5 seconds.</w:t>
      </w:r>
    </w:p>
    <w:p>
      <w:pPr>
        <w:pStyle w:val="ListBullet"/>
      </w:pPr>
      <w:r>
        <w:t>Throughput &gt;= 10,000 transactions/day باختبار performance فعلي؛ وجود dataset فيه 10,000 row وحده مو إثبات throughput.</w:t>
      </w:r>
    </w:p>
    <w:p>
      <w:pPr>
        <w:pStyle w:val="ListBullet"/>
      </w:pPr>
      <w:r>
        <w:t>Daily automated risk-summary report، مع إثبات أن scheduling يعمل server-side.</w:t>
      </w:r>
    </w:p>
    <w:p>
      <w:pPr>
        <w:pStyle w:val="ListBullet"/>
      </w:pPr>
      <w:r>
        <w:t>أي requirement/constraint إضافي موجود في الـrubric الرسمي.</w:t>
      </w:r>
    </w:p>
    <w:p>
      <w:pPr>
        <w:pStyle w:val="Heading1"/>
      </w:pPr>
      <w:r>
        <w:t>15. Final End-to-End / Deployment</w:t>
      </w:r>
    </w:p>
    <w:p>
      <w:pPr>
        <w:pStyle w:val="ListBullet"/>
      </w:pPr>
      <w:r>
        <w:t>في النهاية أبغى النظام يتجرب كـworkflow كامل:</w:t>
      </w:r>
    </w:p>
    <w:p>
      <w:pPr>
        <w:pStyle w:val="ListBullet"/>
      </w:pPr>
      <w:r>
        <w:t>Login → Role/RBAC → Dashboard → Transactions → 5 Rules → AI/Final Risk → Alert → Review/Assignment → Case if needed → Evidence/Discussion/Closure → Vendor workflow → Audit Log → Notifications → Reports/Analytics</w:t>
      </w:r>
    </w:p>
    <w:p>
      <w:pPr>
        <w:pStyle w:val="ListBullet"/>
      </w:pPr>
      <w:r>
        <w:t>اختبر الأدوار الثلاثة: Auditor, Supervisor, Admin.</w:t>
      </w:r>
    </w:p>
    <w:p>
      <w:pPr>
        <w:pStyle w:val="ListBullet"/>
      </w:pPr>
      <w:r>
        <w:t>وتأكد أن direct URLs والصلاحيات تمنع الوصول من الـBackend فعلًا، مو فقط Sidebar.</w:t>
      </w:r>
    </w:p>
    <w:p>
      <w:pPr>
        <w:pStyle w:val="Heading1"/>
      </w:pPr>
      <w:r>
        <w:t>بعد ما تخلص، أرسل لي مختصر فقط فيه:</w:t>
      </w:r>
    </w:p>
    <w:p>
      <w:pPr>
        <w:pStyle w:val="ListNumber"/>
      </w:pPr>
      <w:r>
        <w:t>الأشياء اللي خلصتها.</w:t>
      </w:r>
    </w:p>
    <w:p>
      <w:pPr>
        <w:pStyle w:val="ListNumber"/>
      </w:pPr>
      <w:r>
        <w:t>الـendpoints النهائية.</w:t>
      </w:r>
    </w:p>
    <w:p>
      <w:pPr>
        <w:pStyle w:val="ListNumber"/>
      </w:pPr>
      <w:r>
        <w:t>migrations الجديدة.</w:t>
      </w:r>
    </w:p>
    <w:p>
      <w:pPr>
        <w:pStyle w:val="ListNumber"/>
      </w:pPr>
      <w:r>
        <w:t>أسماء env variables المطلوبة بدون secrets.</w:t>
      </w:r>
    </w:p>
    <w:p>
      <w:pPr>
        <w:pStyle w:val="ListNumber"/>
      </w:pPr>
      <w:r>
        <w:t>test/performance results.</w:t>
      </w:r>
    </w:p>
    <w:p>
      <w:pPr>
        <w:pStyle w:val="ListNumber"/>
      </w:pPr>
      <w:r>
        <w:t>requirements/evidence اللي تم التحقق منها.</w:t>
      </w:r>
    </w:p>
    <w:p>
      <w:pPr>
        <w:pStyle w:val="ListNumber"/>
      </w:pPr>
      <w:r>
        <w:t>أي شيء باقي فعلًا.</w:t>
      </w:r>
    </w:p>
    <w:p>
      <w:r>
        <w:rPr>
          <w:b/>
        </w:rPr>
        <w:t xml:space="preserve">ملاحظة نهائية: </w:t>
      </w:r>
      <w:r>
        <w:t>لا تعيد تصميم الـFrontend؛ أنا خلصت ووثقت جهة SWE، والمطلوب الآن إكمال الـBackend والـintegration والـE2E على الـcontracts الموجودة.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Team M004 — Backend Final Handoff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30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30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4305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